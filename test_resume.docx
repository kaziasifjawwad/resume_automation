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pPr>
        <w:pStyle w:val="Heading1"/>
      </w:pPr>
      <w:r>
        <w:t>Senior Software Engineer</w:t>
      </w:r>
    </w:p>
    <w:p>
      <w:pPr>
        <w:pStyle w:val="Heading2"/>
      </w:pPr>
      <w:r>
        <w:t>EXPERIENCE:</w:t>
      </w:r>
    </w:p>
    <w:p>
      <w:r>
        <w:t>• 5+ years of experience in Python development</w:t>
      </w:r>
    </w:p>
    <w:p>
      <w:r>
        <w:t>• Strong background in FastAPI and REST API development</w:t>
      </w:r>
    </w:p>
    <w:p>
      <w:r>
        <w:t>• Experience with PostgreSQL database design and optimization</w:t>
      </w:r>
    </w:p>
    <w:p>
      <w:r>
        <w:t>• Proficient in Docker containerization and deployment</w:t>
      </w:r>
    </w:p>
    <w:p>
      <w:r>
        <w:t>• AWS cloud services experience (EC2, S3, RDS)</w:t>
      </w:r>
    </w:p>
    <w:p>
      <w:r>
        <w:t>• Machine learning projects using scikit-learn and pandas</w:t>
      </w:r>
    </w:p>
    <w:p>
      <w:r>
        <w:t>• Version control with Git and GitHub</w:t>
      </w:r>
    </w:p>
    <w:p>
      <w:r>
        <w:t>• Agile development methodologies</w:t>
      </w:r>
    </w:p>
    <w:p>
      <w:pPr>
        <w:pStyle w:val="Heading2"/>
      </w:pPr>
      <w:r>
        <w:t>SKILLS:</w:t>
      </w:r>
    </w:p>
    <w:p>
      <w:r>
        <w:t>• Python, JavaScript, SQL</w:t>
      </w:r>
    </w:p>
    <w:p>
      <w:r>
        <w:t>• FastAPI, Django, Flask</w:t>
      </w:r>
    </w:p>
    <w:p>
      <w:r>
        <w:t>• PostgreSQL, MySQL, MongoDB</w:t>
      </w:r>
    </w:p>
    <w:p>
      <w:r>
        <w:t>• Docker, Kubernetes</w:t>
      </w:r>
    </w:p>
    <w:p>
      <w:r>
        <w:t>• AWS, Azure</w:t>
      </w:r>
    </w:p>
    <w:p>
      <w:r>
        <w:t>• Git, GitHub, GitLab</w:t>
      </w:r>
    </w:p>
    <w:p>
      <w:r>
        <w:t>• Machine Learning, Data Science</w:t>
      </w:r>
    </w:p>
    <w:p>
      <w:r>
        <w:t>• REST APIs, GraphQL</w:t>
      </w:r>
    </w:p>
    <w:p>
      <w:r>
        <w:t>• Linux, Bash scripting</w:t>
      </w:r>
    </w:p>
    <w:p>
      <w:pPr>
        <w:pStyle w:val="Heading2"/>
      </w:pPr>
      <w:r>
        <w:t>EDUCATION:</w:t>
      </w:r>
    </w:p>
    <w:p>
      <w:r>
        <w:t>• Bachelor's in Computer Science</w:t>
      </w:r>
    </w:p>
    <w:p>
      <w:r>
        <w:t>• Certifications in AWS and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